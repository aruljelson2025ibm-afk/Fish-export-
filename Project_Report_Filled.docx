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/>
    <w:p>
      <w:pPr>
        <w:pStyle w:val="Heading2"/>
      </w:pPr>
      <w:r>
        <w:t>Name of the Innovator:</w:t>
      </w:r>
    </w:p>
    <w:p>
      <w:r>
        <w:t>A Arul Jelson</w:t>
      </w:r>
    </w:p>
    <w:p>
      <w:pPr>
        <w:pStyle w:val="Heading2"/>
      </w:pPr>
      <w:r>
        <w:t>Start Date:</w:t>
      </w:r>
    </w:p>
    <w:p>
      <w:r>
        <w:t>08/12/2025</w:t>
      </w:r>
    </w:p>
    <w:p>
      <w:pPr>
        <w:pStyle w:val="Heading2"/>
      </w:pPr>
      <w:r>
        <w:t>End Date:</w:t>
      </w:r>
    </w:p>
    <w:p>
      <w:r>
        <w:t>12/12/2025</w:t>
      </w:r>
    </w:p>
    <w:p>
      <w:pPr>
        <w:pStyle w:val="Heading3"/>
      </w:pPr>
      <w:r>
        <w:t>Day 1: Empathise &amp; Define</w:t>
      </w:r>
    </w:p>
    <w:p>
      <w:r>
        <w:br/>
        <w:br/>
      </w:r>
    </w:p>
    <w:p>
      <w:pPr>
        <w:pStyle w:val="Heading3"/>
      </w:pPr>
      <w:r>
        <w:t>Step 1: Understanding the Need</w:t>
      </w:r>
    </w:p>
    <w:p>
      <w:r>
        <w:br/>
        <w:br/>
      </w:r>
    </w:p>
    <w:p>
      <w:pPr>
        <w:pStyle w:val="Heading3"/>
      </w:pPr>
      <w:r>
        <w:t>Which problem am I trying to solve?</w:t>
      </w:r>
    </w:p>
    <w:p>
      <w:r>
        <w:br/>
        <w:br/>
      </w:r>
    </w:p>
    <w:p>
      <w:pPr>
        <w:pStyle w:val="Heading3"/>
      </w:pPr>
      <w:r>
        <w:t>Who is affected by this problem?</w:t>
      </w:r>
    </w:p>
    <w:p>
      <w:r>
        <w:br/>
        <w:br/>
      </w:r>
    </w:p>
    <w:p>
      <w:pPr>
        <w:pStyle w:val="Heading3"/>
      </w:pPr>
      <w:r>
        <w:t>How did I find out about this?</w:t>
      </w:r>
    </w:p>
    <w:p>
      <w:r>
        <w:br/>
        <w:br/>
      </w:r>
    </w:p>
    <w:p>
      <w:pPr>
        <w:pStyle w:val="Heading3"/>
      </w:pPr>
      <w:r>
        <w:t>Step 2: What is the problem?</w:t>
      </w:r>
    </w:p>
    <w:p>
      <w:r>
        <w:br/>
        <w:br/>
      </w:r>
    </w:p>
    <w:p>
      <w:pPr>
        <w:pStyle w:val="Heading3"/>
      </w:pPr>
      <w:r>
        <w:t>Why is this problem important to solve?</w:t>
      </w:r>
    </w:p>
    <w:p>
      <w:r>
        <w:br/>
        <w:br/>
      </w:r>
    </w:p>
    <w:p>
      <w:pPr>
        <w:pStyle w:val="Heading3"/>
      </w:pPr>
      <w:r>
        <w:t>Take-home task</w:t>
      </w:r>
    </w:p>
    <w:p>
      <w:r>
        <w:br/>
        <w:br/>
      </w:r>
    </w:p>
    <w:p>
      <w:pPr>
        <w:pStyle w:val="Heading3"/>
      </w:pPr>
      <w:r>
        <w:t>Day 2: Ideate</w:t>
      </w:r>
    </w:p>
    <w:p>
      <w:r>
        <w:br/>
        <w:br/>
      </w:r>
    </w:p>
    <w:p>
      <w:pPr>
        <w:pStyle w:val="Heading3"/>
      </w:pPr>
      <w:r>
        <w:t>Step 3: Brainstorming solutions</w:t>
      </w:r>
    </w:p>
    <w:p>
      <w:r>
        <w:br/>
        <w:br/>
      </w:r>
    </w:p>
    <w:p>
      <w:pPr>
        <w:pStyle w:val="Heading3"/>
      </w:pPr>
      <w:r>
        <w:t>Step 4: My favourite solution</w:t>
      </w:r>
    </w:p>
    <w:p>
      <w:r>
        <w:br/>
        <w:br/>
      </w:r>
    </w:p>
    <w:p>
      <w:pPr>
        <w:pStyle w:val="Heading3"/>
      </w:pPr>
      <w:r>
        <w:t>Step 5: Why am I choosing this solution?</w:t>
      </w:r>
    </w:p>
    <w:p>
      <w:r>
        <w:br/>
        <w:br/>
      </w:r>
    </w:p>
    <w:p>
      <w:pPr>
        <w:pStyle w:val="Heading3"/>
      </w:pPr>
      <w:r>
        <w:t>Take-home task</w:t>
      </w:r>
    </w:p>
    <w:p>
      <w:r>
        <w:br/>
        <w:br/>
      </w:r>
    </w:p>
    <w:p>
      <w:pPr>
        <w:pStyle w:val="Heading3"/>
      </w:pPr>
      <w:r>
        <w:t>Day 3: Prototype &amp; Test</w:t>
      </w:r>
    </w:p>
    <w:p>
      <w:r>
        <w:br/>
        <w:br/>
      </w:r>
    </w:p>
    <w:p>
      <w:pPr>
        <w:pStyle w:val="Heading3"/>
      </w:pPr>
      <w:r>
        <w:t>Step 6: Prototype – Building my first version</w:t>
      </w:r>
    </w:p>
    <w:p>
      <w:r>
        <w:br/>
        <w:br/>
      </w:r>
    </w:p>
    <w:p>
      <w:pPr>
        <w:pStyle w:val="Heading3"/>
      </w:pPr>
      <w:r>
        <w:t>What AI tools will I need to build this?</w:t>
      </w:r>
    </w:p>
    <w:p>
      <w:r>
        <w:br/>
        <w:br/>
      </w:r>
    </w:p>
    <w:p>
      <w:pPr>
        <w:pStyle w:val="Heading3"/>
      </w:pPr>
      <w:r>
        <w:t>What AI tools I finally selected to build this solution?</w:t>
      </w:r>
    </w:p>
    <w:p>
      <w:r>
        <w:br/>
        <w:br/>
      </w:r>
    </w:p>
    <w:p>
      <w:pPr>
        <w:pStyle w:val="Heading3"/>
      </w:pPr>
      <w:r>
        <w:t>Step 7: Test – Getting Feedback</w:t>
      </w:r>
    </w:p>
    <w:p>
      <w:r>
        <w:br/>
        <w:br/>
      </w:r>
    </w:p>
    <w:p>
      <w:pPr>
        <w:pStyle w:val="Heading3"/>
      </w:pPr>
      <w:r>
        <w:t>Take-home task</w:t>
      </w:r>
    </w:p>
    <w:p>
      <w:r>
        <w:br/>
        <w:br/>
      </w:r>
    </w:p>
    <w:p>
      <w:pPr>
        <w:pStyle w:val="Heading3"/>
      </w:pPr>
      <w:r>
        <w:t>Day 4: Showcase</w:t>
      </w:r>
    </w:p>
    <w:p>
      <w:r>
        <w:br/>
        <w:br/>
      </w:r>
    </w:p>
    <w:p>
      <w:pPr>
        <w:pStyle w:val="Heading3"/>
      </w:pPr>
      <w:r>
        <w:t>Step 8: Presenting my Innovation</w:t>
      </w:r>
    </w:p>
    <w:p>
      <w:r>
        <w:br/>
        <w:br/>
      </w:r>
    </w:p>
    <w:p>
      <w:pPr>
        <w:pStyle w:val="Heading3"/>
      </w:pPr>
      <w:r>
        <w:t>Document key points of my presentation</w:t>
      </w:r>
    </w:p>
    <w:p>
      <w:r>
        <w:br/>
        <w:br/>
      </w:r>
    </w:p>
    <w:p>
      <w:pPr>
        <w:pStyle w:val="Heading3"/>
      </w:pPr>
      <w:r>
        <w:t>Step 9: Reflections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